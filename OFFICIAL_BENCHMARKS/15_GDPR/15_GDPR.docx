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2026-10-02T09:39:22.604467Z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945a8f8aa174feae045a046b7dc2f13e2e463e165a4cd8fd91d15c39712b1ad3 |</w:t>
      </w:r>
    </w:p>
    <w:p>
      <w:r>
        <w:t>| Timestamp UTC | 2026-10-02T09:39:22.604467Z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