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2026-10-02T09:39:20.821837Z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c06c4e750a78a11a6ab3d610f2162b57c0973bf806a03bd0c0886436a9c88f60 |</w:t>
      </w:r>
    </w:p>
    <w:p>
      <w:r>
        <w:t>| Timestamp UTC | 2026-10-02T09:39:20.821837Z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