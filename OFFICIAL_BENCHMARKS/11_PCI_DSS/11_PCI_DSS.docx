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2026-10-02T09:39:21.275347Z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ceef17863855b3544275df87a699d4c5069a654c5d42297beca221eb13de82ce |</w:t>
      </w:r>
    </w:p>
    <w:p>
      <w:r>
        <w:t>| Timestamp UTC | 2026-10-02T09:39:21.275347Z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