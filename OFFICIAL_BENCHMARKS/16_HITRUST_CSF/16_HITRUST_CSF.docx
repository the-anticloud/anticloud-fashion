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2026-10-02T09:39:22.876094Z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82b5fe9ce566534bc11378219224b88893244380e9c5ca9603371860d6a55c9a |</w:t>
      </w:r>
    </w:p>
    <w:p>
      <w:r>
        <w:t>| Timestamp UTC | 2026-10-02T09:39:22.876094Z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