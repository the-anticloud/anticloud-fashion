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2026-10-02T09:39:20.482174Z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ef755c4f34d9df71ac6f58708d33501ee9e07b8bbbfab3431ce6957941caa3f6 |</w:t>
      </w:r>
    </w:p>
    <w:p>
      <w:r>
        <w:t>| Timestamp UTC | 2026-10-02T09:39:20.482174Z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