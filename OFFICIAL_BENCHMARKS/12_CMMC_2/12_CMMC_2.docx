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2026-10-02T09:39:21.685656Z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6395da9267c69e86ff147b07d205552ecd87c3f04cbe78cfada216293bba3548 |</w:t>
      </w:r>
    </w:p>
    <w:p>
      <w:r>
        <w:t>| Timestamp UTC | 2026-10-02T09:39:21.685656Z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