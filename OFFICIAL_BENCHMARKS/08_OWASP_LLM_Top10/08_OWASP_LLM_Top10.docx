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2026-10-02T09:39:20.636755Z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43e2861fa132c57ddfb66e22aeaec60bb1d2bd3e2a24f7ca4991f2c2bebdef78 |</w:t>
      </w:r>
    </w:p>
    <w:p>
      <w:r>
        <w:t>| Timestamp UTC | 2026-10-02T09:39:20.636755Z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