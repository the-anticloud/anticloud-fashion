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2026-10-02T09:39:23.086144Z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3c6e9ca3b2e1dff6157faae50a5910d34234519b40685a7718470af2689db285 |</w:t>
      </w:r>
    </w:p>
    <w:p>
      <w:r>
        <w:t>| Timestamp UTC | 2026-10-02T09:39:23.086144Z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