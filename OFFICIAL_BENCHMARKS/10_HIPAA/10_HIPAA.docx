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2026-10-02T09:39:21.000133Z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a4df4ba13acf181c7184dd008d74bad35727ebd289a35e18f815d8b7a058253e |</w:t>
      </w:r>
    </w:p>
    <w:p>
      <w:r>
        <w:t>| Timestamp UTC | 2026-10-02T09:39:21.000133Z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