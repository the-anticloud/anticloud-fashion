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2026-10-02T09:39:19.607179Z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71a6d14b81b23624d8edc8f69fe7b34e7c7f48f7015073f678486db7346fb157 |</w:t>
      </w:r>
    </w:p>
    <w:p>
      <w:r>
        <w:t>| Timestamp UTC | 2026-10-02T09:39:19.607179Z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