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2026-10-02T09:39:19.787169Z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52556699fd6dc808eafa5c86f435fa1ebe0c4aef53ec6b33fbdecdf989dc8852 |</w:t>
      </w:r>
    </w:p>
    <w:p>
      <w:r>
        <w:t>| Timestamp UTC | 2026-10-02T09:39:19.787169Z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