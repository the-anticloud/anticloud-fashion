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2026-10-02T09:39:19.234151Z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c0951bdfb2581fc8ec8fa966b74da84d9144f0c660cfa4964f322ad8d3bc6946 |</w:t>
      </w:r>
    </w:p>
    <w:p>
      <w:r>
        <w:t>| Timestamp UTC | 2026-10-02T09:39:19.234151Z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