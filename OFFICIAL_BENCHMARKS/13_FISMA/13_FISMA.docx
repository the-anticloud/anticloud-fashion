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2026-10-02T09:39:22.195402Z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ce1718f79aab825d1275cd4e93ed7c50ccfabd194b13172b3a7b8f97cd518e9f |</w:t>
      </w:r>
    </w:p>
    <w:p>
      <w:r>
        <w:t>| Timestamp UTC | 2026-10-02T09:39:22.195402Z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