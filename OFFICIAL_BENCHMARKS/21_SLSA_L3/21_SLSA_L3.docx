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2026-10-02T09:39:24.270968Z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b95612ab06d10e367afd446d94f8f6c50d59608e05926bfe637b2027d255242f |</w:t>
      </w:r>
    </w:p>
    <w:p>
      <w:r>
        <w:t>| Timestamp UTC | 2026-10-02T09:39:24.270968Z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