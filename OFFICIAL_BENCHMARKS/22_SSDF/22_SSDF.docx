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2026-10-02T09:39:24.473856Z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bc740b8291f7a86de78c8c0dfcad86af16f95de53f3716664c4077fec626bf35 |</w:t>
      </w:r>
    </w:p>
    <w:p>
      <w:r>
        <w:t>| Timestamp UTC | 2026-10-02T09:39:24.473856Z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