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2026-10-02T09:39:25.250778Z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1daa165984dd136e43c92849293d06fc64defc5f971875d620bf7d8d9b9371b2 |</w:t>
      </w:r>
    </w:p>
    <w:p>
      <w:r>
        <w:t>| Timestamp UTC | 2026-10-02T09:39:25.250778Z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