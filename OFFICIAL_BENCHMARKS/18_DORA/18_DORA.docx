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2026-10-02T09:39:23.242503Z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31b0f3d39b2af3dc5702925fe63d90ab98bf7b93e904f99cb140707550167c92 |</w:t>
      </w:r>
    </w:p>
    <w:p>
      <w:r>
        <w:t>| Timestamp UTC | 2026-10-02T09:39:23.242503Z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