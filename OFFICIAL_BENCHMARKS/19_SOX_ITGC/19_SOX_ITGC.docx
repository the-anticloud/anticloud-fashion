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2026-10-02T09:39:23.403416Z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5b6861026d2fd95e0609f28bfca0e43f976c9880c18245b18f90f26c2e6056bc |</w:t>
      </w:r>
    </w:p>
    <w:p>
      <w:r>
        <w:t>| Timestamp UTC | 2026-10-02T09:39:23.403416Z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