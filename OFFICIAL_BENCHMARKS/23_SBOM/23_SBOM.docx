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2026-10-02T09:39:24.687048Z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1582bc3516a7d8aca53b83ca1360342bced9586742ef55709eb3fdba97ac4afd |</w:t>
      </w:r>
    </w:p>
    <w:p>
      <w:r>
        <w:t>| Timestamp UTC | 2026-10-02T09:39:24.687048Z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