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2026-10-02T09:39:25.082848Z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94c50f8ac559d7f905b2b2ac780dc5e8c7404388fa7de53ff9d11fc67e5f5908 |</w:t>
      </w:r>
    </w:p>
    <w:p>
      <w:r>
        <w:t>| Timestamp UTC | 2026-10-02T09:39:25.082848Z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