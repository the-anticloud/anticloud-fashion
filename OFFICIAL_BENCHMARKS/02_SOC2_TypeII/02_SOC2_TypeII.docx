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2026-10-02T09:39:19.446808Z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8f70a67d80d2617c195113a4aa2a03fb34e13ae5e0db5d7c7ffb1721b7cc6712 |</w:t>
      </w:r>
    </w:p>
    <w:p>
      <w:r>
        <w:t>| Timestamp UTC | 2026-10-02T09:39:19.446808Z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