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2026-10-02T09:39:20.107391Z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f7c373f04d5475add352d30a2a1fe5d9ff6a78c9c951780d3919ad042f089425 |</w:t>
      </w:r>
    </w:p>
    <w:p>
      <w:r>
        <w:t>| Timestamp UTC | 2026-10-02T09:39:20.107391Z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