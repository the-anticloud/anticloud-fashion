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2026-10-02T09:39:22.425254Z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e191c8d13a0fe8d1c7ad8b03988acc9e71eff288336f05cc363ce1925efaebec |</w:t>
      </w:r>
    </w:p>
    <w:p>
      <w:r>
        <w:t>| Timestamp UTC | 2026-10-02T09:39:22.425254Z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